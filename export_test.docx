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CIAL Knowledge OS export test</w:t>
      </w:r>
    </w:p>
    <w:p>
      <w:r>
        <w:t>DOCX generation is working.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